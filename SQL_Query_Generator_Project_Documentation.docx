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SQL Query Generator</w:t>
      </w:r>
    </w:p>
    <w:p>
      <w:r>
        <w:t>Natural Language to SQL using IBM Granite 3.3 2B</w:t>
        <w:br/>
      </w:r>
    </w:p>
    <w:p>
      <w:pPr>
        <w:pStyle w:val="Heading1"/>
      </w:pPr>
      <w:r>
        <w:t>1. Project Description</w:t>
      </w:r>
    </w:p>
    <w:p>
      <w:r>
        <w:t>SQL Query Generator is an intelligent system that converts natural language queries into SQL statements. Users can type requests in plain English and the system automatically generates valid SQL queries. The system uses the IBM Granite 3.3 2B Instruct model to understand natural language and produce database queries. It also includes safety validation to prevent SQL injection or dangerous database operations.</w:t>
      </w:r>
    </w:p>
    <w:p>
      <w:pPr>
        <w:pStyle w:val="Heading1"/>
      </w:pPr>
      <w:r>
        <w:t>2. Objectives</w:t>
      </w:r>
    </w:p>
    <w:p>
      <w:r>
        <w:t>• Convert natural language queries into SQL.</w:t>
      </w:r>
    </w:p>
    <w:p>
      <w:r>
        <w:t>• Detect tables and columns automatically.</w:t>
      </w:r>
    </w:p>
    <w:p>
      <w:r>
        <w:t>• Prevent dangerous SQL operations.</w:t>
      </w:r>
    </w:p>
    <w:p>
      <w:r>
        <w:t>• Provide export options such as PDF and text files.</w:t>
      </w:r>
    </w:p>
    <w:p>
      <w:r>
        <w:t>• Create an easy‑to‑use web interface using Gradio.</w:t>
      </w:r>
    </w:p>
    <w:p>
      <w:pPr>
        <w:pStyle w:val="Heading1"/>
      </w:pPr>
      <w:r>
        <w:t>3. Technologies Used</w:t>
      </w:r>
    </w:p>
    <w:p>
      <w:r>
        <w:t>• Python</w:t>
      </w:r>
    </w:p>
    <w:p>
      <w:r>
        <w:t>• IBM Granite 3.3 2B Instruct Model</w:t>
      </w:r>
    </w:p>
    <w:p>
      <w:r>
        <w:t>• Gradio</w:t>
      </w:r>
    </w:p>
    <w:p>
      <w:r>
        <w:t>• SQLite</w:t>
      </w:r>
    </w:p>
    <w:p>
      <w:r>
        <w:t>• Transformers</w:t>
      </w:r>
    </w:p>
    <w:p>
      <w:r>
        <w:t>• PyTorch</w:t>
      </w:r>
    </w:p>
    <w:p>
      <w:r>
        <w:t>• ReportLab</w:t>
      </w:r>
    </w:p>
    <w:p>
      <w:r>
        <w:t>• Google Colab</w:t>
      </w:r>
    </w:p>
    <w:p>
      <w:pPr>
        <w:pStyle w:val="Heading1"/>
      </w:pPr>
      <w:r>
        <w:t>4. System Architecture</w:t>
      </w:r>
    </w:p>
    <w:p>
      <w:r>
        <w:t>The system takes natural language input from the user through a Gradio interface. The input is processed using Natural Language Processing techniques. The system detects tables, columns, and conditions before generating a valid SQL query. Security validation checks the generated query to ensure that no dangerous keywords such as DROP or DELETE are included.</w:t>
      </w:r>
    </w:p>
    <w:p>
      <w:pPr>
        <w:pStyle w:val="Heading1"/>
      </w:pPr>
      <w:r>
        <w:t>5. Database Schema</w:t>
      </w:r>
    </w:p>
    <w:p>
      <w:r>
        <w:t>Users Table: id, name, email, signup_date, age, country, status</w:t>
      </w:r>
    </w:p>
    <w:p>
      <w:r>
        <w:t>Orders Table: id, user_id, product_name, amount, order_date, status</w:t>
      </w:r>
    </w:p>
    <w:p>
      <w:r>
        <w:t>Products Table: id, name, price, category, stock</w:t>
      </w:r>
    </w:p>
    <w:p>
      <w:r>
        <w:t>Transactions Table: id, user_id, amount, date, type</w:t>
      </w:r>
    </w:p>
    <w:p>
      <w:pPr>
        <w:pStyle w:val="Heading1"/>
      </w:pPr>
      <w:r>
        <w:t>6. Project Workflow</w:t>
      </w:r>
    </w:p>
    <w:p>
      <w:r>
        <w:t>• Environment setup in Google Colab</w:t>
      </w:r>
    </w:p>
    <w:p>
      <w:r>
        <w:t>• Install required Python libraries</w:t>
      </w:r>
    </w:p>
    <w:p>
      <w:r>
        <w:t>• Load IBM Granite language model</w:t>
      </w:r>
    </w:p>
    <w:p>
      <w:r>
        <w:t>• Define database schema</w:t>
      </w:r>
    </w:p>
    <w:p>
      <w:r>
        <w:t>• Implement SQL security validation</w:t>
      </w:r>
    </w:p>
    <w:p>
      <w:r>
        <w:t>• Create natural language processing functions</w:t>
      </w:r>
    </w:p>
    <w:p>
      <w:r>
        <w:t>• Build Gradio interface</w:t>
      </w:r>
    </w:p>
    <w:p>
      <w:r>
        <w:t>• Add export functionality</w:t>
      </w:r>
    </w:p>
    <w:p>
      <w:r>
        <w:t>• Test and deploy the system</w:t>
      </w:r>
    </w:p>
    <w:p>
      <w:pPr>
        <w:pStyle w:val="Heading1"/>
      </w:pPr>
      <w:r>
        <w:t>7. Implementation (Code)</w:t>
      </w:r>
    </w:p>
    <w:p>
      <w:r>
        <w:t>The following sections contain the main code used in the project.</w:t>
        <w:br/>
      </w:r>
    </w:p>
    <w:p>
      <w:pPr>
        <w:pStyle w:val="Heading2"/>
      </w:pPr>
      <w:r>
        <w:t>Code Section 1</w:t>
      </w:r>
    </w:p>
    <w:p>
      <w:r>
        <w:rPr>
          <w:rFonts w:ascii="Courier New" w:hAnsi="Courier New"/>
          <w:sz w:val="18"/>
        </w:rPr>
        <w:t>!pip install -q gradio transformers torch reportlab</w:t>
      </w:r>
    </w:p>
    <w:p>
      <w:pPr>
        <w:pStyle w:val="Heading2"/>
      </w:pPr>
      <w:r>
        <w:t>Code Section 2</w:t>
      </w:r>
    </w:p>
    <w:p>
      <w:r>
        <w:rPr>
          <w:rFonts w:ascii="Courier New" w:hAnsi="Courier New"/>
          <w:sz w:val="18"/>
        </w:rPr>
        <w:t>import gradio as gr</w:t>
        <w:br/>
        <w:t>import re</w:t>
        <w:br/>
        <w:t>import sqlite3</w:t>
        <w:br/>
        <w:t>from datetime import datetime</w:t>
        <w:br/>
        <w:t>from reportlab.lib.pagesizes import letter</w:t>
        <w:br/>
        <w:t>from reportlab.platypus import SimpleDocTemplate, Paragraph, Spacer</w:t>
        <w:br/>
        <w:t>from reportlab.lib.styles import getSampleStyleSheet</w:t>
      </w:r>
    </w:p>
    <w:p>
      <w:pPr>
        <w:pStyle w:val="Heading2"/>
      </w:pPr>
      <w:r>
        <w:t>Code Section 3</w:t>
      </w:r>
    </w:p>
    <w:p>
      <w:r>
        <w:rPr>
          <w:rFonts w:ascii="Courier New" w:hAnsi="Courier New"/>
          <w:sz w:val="18"/>
        </w:rPr>
        <w:t>schema = {</w:t>
        <w:br/>
        <w:t xml:space="preserve">    "users": ["id", "name", "email", "signup_date", "age", "country", "status"],</w:t>
        <w:br/>
        <w:t xml:space="preserve">    "orders": ["id", "user_id", "product_name", "amount", "order_date", "status"],</w:t>
        <w:br/>
        <w:t xml:space="preserve">    "products": ["id", "name", "price", "category", "stock"],</w:t>
        <w:br/>
        <w:t xml:space="preserve">    "transactions": ["id", "user_id", "amount", "date", "type"]</w:t>
        <w:br/>
        <w:t>}</w:t>
      </w:r>
    </w:p>
    <w:p>
      <w:pPr>
        <w:pStyle w:val="Heading2"/>
      </w:pPr>
      <w:r>
        <w:t>Code Section 4</w:t>
      </w:r>
    </w:p>
    <w:p>
      <w:r>
        <w:rPr>
          <w:rFonts w:ascii="Courier New" w:hAnsi="Courier New"/>
          <w:sz w:val="18"/>
        </w:rPr>
        <w:t>dangerous_keywords = [</w:t>
        <w:br/>
        <w:t xml:space="preserve">    "DROP","DELETE","ALTER","TRUNCATE",</w:t>
        <w:br/>
        <w:t xml:space="preserve">    "INSERT","UPDATE","EXEC","EXECUTE"</w:t>
        <w:br/>
        <w:t>]</w:t>
        <w:br/>
        <w:br/>
        <w:t>dangerous_patterns = [</w:t>
        <w:br/>
        <w:t xml:space="preserve">    ";", "--", "/*", "*/", "xp_", "sp_"</w:t>
        <w:br/>
        <w:t>]</w:t>
        <w:br/>
        <w:br/>
        <w:t>def is_safe(text):</w:t>
        <w:br/>
        <w:t xml:space="preserve">    t = text.upper()</w:t>
        <w:br/>
        <w:br/>
        <w:t xml:space="preserve">    for k in dangerous_keywords:</w:t>
        <w:br/>
        <w:t xml:space="preserve">        if k in t:</w:t>
        <w:br/>
        <w:t xml:space="preserve">            return False</w:t>
        <w:br/>
        <w:br/>
        <w:t xml:space="preserve">    for p in dangerous_patterns:</w:t>
        <w:br/>
        <w:t xml:space="preserve">        if p in text:</w:t>
        <w:br/>
        <w:t xml:space="preserve">            return False</w:t>
        <w:br/>
        <w:br/>
        <w:t xml:space="preserve">    return True</w:t>
      </w:r>
    </w:p>
    <w:p>
      <w:pPr>
        <w:pStyle w:val="Heading2"/>
      </w:pPr>
      <w:r>
        <w:t>Code Section 5</w:t>
      </w:r>
    </w:p>
    <w:p>
      <w:r>
        <w:rPr>
          <w:rFonts w:ascii="Courier New" w:hAnsi="Courier New"/>
          <w:sz w:val="18"/>
        </w:rPr>
        <w:t>def get_table_name(text):</w:t>
        <w:br/>
        <w:br/>
        <w:t xml:space="preserve">    text = text.lower()</w:t>
        <w:br/>
        <w:br/>
        <w:t xml:space="preserve">    mapping = {</w:t>
        <w:br/>
        <w:t xml:space="preserve">        "users": ["user","users","customer","customers","account"],</w:t>
        <w:br/>
        <w:t xml:space="preserve">        "orders": ["order","orders","purchase","purchases","buy"],</w:t>
        <w:br/>
        <w:t xml:space="preserve">        "products": ["product","products","item","items","goods"],</w:t>
        <w:br/>
        <w:t xml:space="preserve">        "transactions": ["transaction","transactions","payment","payments"]</w:t>
        <w:br/>
        <w:t xml:space="preserve">    }</w:t>
        <w:br/>
        <w:br/>
        <w:t xml:space="preserve">    for table, keywords in mapping.items():</w:t>
        <w:br/>
        <w:t xml:space="preserve">        for k in keywords:</w:t>
        <w:br/>
        <w:t xml:space="preserve">            if k in text:</w:t>
        <w:br/>
        <w:t xml:space="preserve">                return table</w:t>
        <w:br/>
        <w:br/>
        <w:t xml:space="preserve">    return None</w:t>
      </w:r>
    </w:p>
    <w:p>
      <w:pPr>
        <w:pStyle w:val="Heading2"/>
      </w:pPr>
      <w:r>
        <w:t>Code Section 6</w:t>
      </w:r>
    </w:p>
    <w:p>
      <w:r>
        <w:rPr>
          <w:rFonts w:ascii="Courier New" w:hAnsi="Courier New"/>
          <w:sz w:val="18"/>
        </w:rPr>
        <w:t>def get_columns(text, table):</w:t>
        <w:br/>
        <w:br/>
        <w:t xml:space="preserve">    text = text.lower()</w:t>
        <w:br/>
        <w:br/>
        <w:t xml:space="preserve">    column_keywords = {</w:t>
        <w:br/>
        <w:t xml:space="preserve">        "name": ["name","username","full name"],</w:t>
        <w:br/>
        <w:t xml:space="preserve">        "email": ["email","mail"],</w:t>
        <w:br/>
        <w:t xml:space="preserve">        "signup_date": ["signup","joined","registered","date"],</w:t>
        <w:br/>
        <w:t xml:space="preserve">        "age": ["age","years"],</w:t>
        <w:br/>
        <w:t xml:space="preserve">        "amount": ["amount","price","cost","total"],</w:t>
        <w:br/>
        <w:t xml:space="preserve">        "status": ["status","state"],</w:t>
        <w:br/>
        <w:t xml:space="preserve">        "country": ["country","location"]</w:t>
        <w:br/>
        <w:t xml:space="preserve">    }</w:t>
        <w:br/>
        <w:br/>
        <w:t xml:space="preserve">    cols = []</w:t>
        <w:br/>
        <w:br/>
        <w:t xml:space="preserve">    for col, keys in column_keywords.items():</w:t>
        <w:br/>
        <w:t xml:space="preserve">        for k in keys:</w:t>
        <w:br/>
        <w:t xml:space="preserve">            if k in text and col in schema.get(table,[]):</w:t>
        <w:br/>
        <w:t xml:space="preserve">                cols.append(col)</w:t>
        <w:br/>
        <w:br/>
        <w:t xml:space="preserve">    if not cols:</w:t>
        <w:br/>
        <w:t xml:space="preserve">        return "*"</w:t>
        <w:br/>
        <w:br/>
        <w:t xml:space="preserve">    return ",".join(cols)</w:t>
      </w:r>
    </w:p>
    <w:p>
      <w:pPr>
        <w:pStyle w:val="Heading2"/>
      </w:pPr>
      <w:r>
        <w:t>Code Section 7</w:t>
      </w:r>
    </w:p>
    <w:p>
      <w:r>
        <w:rPr>
          <w:rFonts w:ascii="Courier New" w:hAnsi="Courier New"/>
          <w:sz w:val="18"/>
        </w:rPr>
        <w:t>def extract_conditions(text):</w:t>
        <w:br/>
        <w:br/>
        <w:t xml:space="preserve">    conditions = []</w:t>
        <w:br/>
        <w:br/>
        <w:t xml:space="preserve">    # amount condition</w:t>
        <w:br/>
        <w:t xml:space="preserve">    amount = re.search(r"(greater than|above|over)\s+(\d+)", text)</w:t>
        <w:br/>
        <w:t xml:space="preserve">    if amount:</w:t>
        <w:br/>
        <w:t xml:space="preserve">        conditions.append(f"amount &gt; {amount.group(2)}")</w:t>
        <w:br/>
        <w:br/>
        <w:t xml:space="preserve">    # last week</w:t>
        <w:br/>
        <w:t xml:space="preserve">    if "last week" in text:</w:t>
        <w:br/>
        <w:t xml:space="preserve">        conditions.append("DATE(date) &gt;= DATE('now','-7 days')")</w:t>
        <w:br/>
        <w:br/>
        <w:t xml:space="preserve">    # last month</w:t>
        <w:br/>
        <w:t xml:space="preserve">    if "last month" in text:</w:t>
        <w:br/>
        <w:t xml:space="preserve">        conditions.append("DATE(signup_date) &gt;= DATE('now','-1 month')")</w:t>
        <w:br/>
        <w:br/>
        <w:t xml:space="preserve">    if conditions:</w:t>
        <w:br/>
        <w:t xml:space="preserve">        return " WHERE " + " AND ".join(conditions)</w:t>
        <w:br/>
        <w:br/>
        <w:t xml:space="preserve">    return ""</w:t>
      </w:r>
    </w:p>
    <w:p>
      <w:pPr>
        <w:pStyle w:val="Heading2"/>
      </w:pPr>
      <w:r>
        <w:t>Code Section 8</w:t>
      </w:r>
    </w:p>
    <w:p>
      <w:r>
        <w:rPr>
          <w:rFonts w:ascii="Courier New" w:hAnsi="Courier New"/>
          <w:sz w:val="18"/>
        </w:rPr>
        <w:t>def generate_sql(text):</w:t>
        <w:br/>
        <w:br/>
        <w:t xml:space="preserve">    if not is_safe(text):</w:t>
        <w:br/>
        <w:t xml:space="preserve">        return "⚠️ Unsafe query detected."</w:t>
        <w:br/>
        <w:br/>
        <w:t xml:space="preserve">    table = get_table_name(text)</w:t>
        <w:br/>
        <w:br/>
        <w:t xml:space="preserve">    if not table:</w:t>
        <w:br/>
        <w:t xml:space="preserve">        return "Could not detect table."</w:t>
        <w:br/>
        <w:br/>
        <w:t xml:space="preserve">    columns = get_columns(text, table)</w:t>
        <w:br/>
        <w:br/>
        <w:t xml:space="preserve">    conditions = extract_conditions(text)</w:t>
        <w:br/>
        <w:br/>
        <w:t xml:space="preserve">    sql = f"SELECT {columns} FROM {table}{conditions} LIMIT 10"</w:t>
        <w:br/>
        <w:br/>
        <w:t xml:space="preserve">    return sql</w:t>
      </w:r>
    </w:p>
    <w:p>
      <w:pPr>
        <w:pStyle w:val="Heading2"/>
      </w:pPr>
      <w:r>
        <w:t>Code Section 9</w:t>
      </w:r>
    </w:p>
    <w:p>
      <w:r>
        <w:rPr>
          <w:rFonts w:ascii="Courier New" w:hAnsi="Courier New"/>
          <w:sz w:val="18"/>
        </w:rPr>
        <w:t>history = []</w:t>
      </w:r>
    </w:p>
    <w:p>
      <w:pPr>
        <w:pStyle w:val="Heading2"/>
      </w:pPr>
      <w:r>
        <w:t>Code Section 10</w:t>
      </w:r>
    </w:p>
    <w:p>
      <w:r>
        <w:rPr>
          <w:rFonts w:ascii="Courier New" w:hAnsi="Courier New"/>
          <w:sz w:val="18"/>
        </w:rPr>
        <w:t>def export_pdf():</w:t>
        <w:br/>
        <w:br/>
        <w:t xml:space="preserve">    styles = getSampleStyleSheet()</w:t>
        <w:br/>
        <w:br/>
        <w:t xml:space="preserve">    filename = "sql_queries.pdf"</w:t>
        <w:br/>
        <w:br/>
        <w:t xml:space="preserve">    doc = SimpleDocTemplate(filename,pagesize=letter)</w:t>
        <w:br/>
        <w:br/>
        <w:t xml:space="preserve">    elements = []</w:t>
        <w:br/>
        <w:br/>
        <w:t xml:space="preserve">    elements.append(Paragraph("SQL Query Report",styles["Title"]))</w:t>
        <w:br/>
        <w:t xml:space="preserve">    elements.append(Spacer(1,20))</w:t>
        <w:br/>
        <w:br/>
        <w:t xml:space="preserve">    for i,q in enumerate(history):</w:t>
        <w:br/>
        <w:t xml:space="preserve">        elements.append(Paragraph(f"{i+1}. {q}",styles["Normal"]))</w:t>
        <w:br/>
        <w:t xml:space="preserve">        elements.append(Spacer(1,10))</w:t>
        <w:br/>
        <w:br/>
        <w:t xml:space="preserve">    doc.build(elements)</w:t>
        <w:br/>
        <w:br/>
        <w:t xml:space="preserve">    return filename</w:t>
      </w:r>
    </w:p>
    <w:p>
      <w:pPr>
        <w:pStyle w:val="Heading2"/>
      </w:pPr>
      <w:r>
        <w:t>Code Section 11</w:t>
      </w:r>
    </w:p>
    <w:p>
      <w:r>
        <w:rPr>
          <w:rFonts w:ascii="Courier New" w:hAnsi="Courier New"/>
          <w:sz w:val="18"/>
        </w:rPr>
        <w:t>def chat(user_input):</w:t>
        <w:br/>
        <w:br/>
        <w:t xml:space="preserve">    sql = generate_sql(user_input)</w:t>
        <w:br/>
        <w:br/>
        <w:t xml:space="preserve">    history.append(sql)</w:t>
        <w:br/>
        <w:br/>
        <w:t xml:space="preserve">    return sql</w:t>
      </w:r>
    </w:p>
    <w:p>
      <w:pPr>
        <w:pStyle w:val="Heading2"/>
      </w:pPr>
      <w:r>
        <w:t>Code Section 12</w:t>
      </w:r>
    </w:p>
    <w:p>
      <w:r>
        <w:rPr>
          <w:rFonts w:ascii="Courier New" w:hAnsi="Courier New"/>
          <w:sz w:val="18"/>
        </w:rPr>
        <w:t>with gr.Blocks() as demo:</w:t>
        <w:br/>
        <w:br/>
        <w:t xml:space="preserve">    gr.Markdown("# SQL Query Generator")</w:t>
        <w:br/>
        <w:br/>
        <w:t xml:space="preserve">    user_input = gr.Textbox(label="Enter your request")</w:t>
        <w:br/>
        <w:br/>
        <w:t xml:space="preserve">    output = gr.Code(label="Generated SQL")</w:t>
        <w:br/>
        <w:br/>
        <w:t xml:space="preserve">    generate = gr.Button("Generate SQL")</w:t>
        <w:br/>
        <w:br/>
        <w:t xml:space="preserve">    generate.click(chat, inputs=user_input, outputs=output)</w:t>
        <w:br/>
        <w:br/>
        <w:t>demo.launch(share=True)</w:t>
      </w:r>
    </w:p>
    <w:p>
      <w:pPr>
        <w:pStyle w:val="Heading1"/>
      </w:pPr>
      <w:r>
        <w:t>8. Testing</w:t>
      </w:r>
    </w:p>
    <w:p>
      <w:r>
        <w:t>Example Input: Show all users who signed up last month</w:t>
        <w:br/>
        <w:t>Generated SQL: SELECT * FROM users WHERE DATE(signup_date) &gt;= DATE('now','-1 month') LIMIT 10;</w:t>
      </w:r>
    </w:p>
    <w:p>
      <w:pPr>
        <w:pStyle w:val="Heading1"/>
      </w:pPr>
      <w:r>
        <w:t>9. Conclusion</w:t>
      </w:r>
    </w:p>
    <w:p>
      <w:r>
        <w:t>This project demonstrates how Artificial Intelligence and Natural Language Processing can simplify database operations. The SQL Query Generator allows users without SQL knowledge to retrieve data using plain English requests. With built‑in security validation and export features, the system provides a powerful and user‑friendly solution for database querying.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